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b/>
          <w:sz w:val="24"/>
        </w:rPr>
        <w:t>MADHAV SHARMA</w:t>
      </w:r>
    </w:p>
    <w:p>
      <w:pPr>
        <w:spacing w:after="40" w:before="0"/>
        <w:jc w:val="left"/>
      </w:pPr>
      <w:r>
        <w:rPr>
          <w:sz w:val="18"/>
        </w:rPr>
        <w:t>Software Developer | MCA Candidate | Python &amp; Java</w:t>
      </w:r>
    </w:p>
    <w:p>
      <w:pPr>
        <w:spacing w:after="60" w:before="0"/>
        <w:jc w:val="left"/>
      </w:pPr>
      <w:r>
        <w:rPr>
          <w:sz w:val="17"/>
        </w:rPr>
        <w:t>Firozabad, Uttar Pradesh — 283203 | +91 96345 84859 | ms.madhavsharma00@gmail.com | LinkedIn Profile</w:t>
      </w:r>
    </w:p>
    <w:p>
      <w:pPr>
        <w:spacing w:after="40" w:before="0"/>
      </w:pPr>
      <w:r>
        <w:rPr>
          <w:b/>
          <w:sz w:val="22"/>
        </w:rPr>
        <w:t>PROFESSIONAL SUMMARY</w:t>
      </w:r>
    </w:p>
    <w:p>
      <w:pPr>
        <w:spacing w:after="60" w:before="0"/>
      </w:pPr>
      <w:r>
        <w:rPr>
          <w:sz w:val="18"/>
        </w:rPr>
        <w:t>A budding software developer with passion for coding with strong computer science knowledge and hands-on development experience, including full stack. Python, JavaScript and modern frameworks such as React and Node.js. Design web applications with machine learning and scale. Practical skills like competitive programming and hackathon successes.</w:t>
      </w:r>
    </w:p>
    <w:p>
      <w:pPr>
        <w:spacing w:after="40" w:before="0"/>
      </w:pPr>
      <w:r>
        <w:rPr>
          <w:b/>
          <w:sz w:val="22"/>
        </w:rPr>
        <w:t>EDUCATION</w:t>
      </w:r>
    </w:p>
    <w:p>
      <w:pPr>
        <w:spacing w:after="0" w:before="0"/>
      </w:pPr>
      <w:r>
        <w:rPr>
          <w:b/>
          <w:sz w:val="18"/>
        </w:rPr>
        <w:t>Master of Computer Applications (MCA)</w:t>
      </w:r>
      <w:r>
        <w:rPr>
          <w:sz w:val="18"/>
        </w:rPr>
        <w:t xml:space="preserve"> | GLA University, Mathura</w:t>
      </w:r>
      <w:r>
        <w:rPr>
          <w:sz w:val="18"/>
        </w:rPr>
        <w:tab/>
        <w:t>2024 – Present</w:t>
      </w:r>
    </w:p>
    <w:p>
      <w:pPr>
        <w:spacing w:after="20" w:before="0"/>
        <w:ind w:left="360"/>
      </w:pPr>
      <w:r>
        <w:rPr>
          <w:sz w:val="18"/>
        </w:rPr>
        <w:t>Currently pursuing MCA with focus on software engineering, data structures, algorithms, and full-stack development</w:t>
      </w:r>
    </w:p>
    <w:p>
      <w:pPr>
        <w:spacing w:after="0" w:before="0"/>
      </w:pPr>
      <w:r>
        <w:rPr>
          <w:b/>
          <w:sz w:val="18"/>
        </w:rPr>
        <w:t>Bachelor of Science — Computer Science</w:t>
      </w:r>
      <w:r>
        <w:rPr>
          <w:sz w:val="18"/>
        </w:rPr>
        <w:t xml:space="preserve"> | J.S. University, Shikohabad</w:t>
      </w:r>
      <w:r>
        <w:rPr>
          <w:sz w:val="18"/>
        </w:rPr>
        <w:tab/>
        <w:t>Graduated: July 2019</w:t>
      </w:r>
    </w:p>
    <w:p>
      <w:pPr>
        <w:spacing w:after="20" w:before="0"/>
        <w:ind w:left="360"/>
      </w:pPr>
      <w:r>
        <w:rPr>
          <w:sz w:val="18"/>
        </w:rPr>
        <w:t>Core coursework: Data Structures, Database Management Systems, Operating Systems, Object-Oriented Programming</w:t>
      </w:r>
    </w:p>
    <w:p>
      <w:pPr>
        <w:spacing w:after="0" w:before="0"/>
      </w:pPr>
      <w:r>
        <w:rPr>
          <w:b/>
          <w:sz w:val="18"/>
        </w:rPr>
        <w:t>Intermediate (Class XII) — PCM</w:t>
      </w:r>
      <w:r>
        <w:rPr>
          <w:sz w:val="18"/>
        </w:rPr>
        <w:t xml:space="preserve"> | Sant Param Dayal Inter College, Firozabad</w:t>
      </w:r>
      <w:r>
        <w:rPr>
          <w:sz w:val="18"/>
        </w:rPr>
        <w:tab/>
        <w:t>May 2016</w:t>
      </w:r>
    </w:p>
    <w:p>
      <w:pPr>
        <w:spacing w:after="60" w:before="0"/>
      </w:pPr>
      <w:r>
        <w:rPr>
          <w:b/>
          <w:sz w:val="18"/>
        </w:rPr>
        <w:t>High School (Class X)</w:t>
      </w:r>
      <w:r>
        <w:rPr>
          <w:sz w:val="18"/>
        </w:rPr>
        <w:t xml:space="preserve"> | Nandishwar V.M. Higher Secondary School, Firozabad</w:t>
      </w:r>
      <w:r>
        <w:rPr>
          <w:sz w:val="18"/>
        </w:rPr>
        <w:tab/>
        <w:t>May 2014</w:t>
      </w:r>
    </w:p>
    <w:p>
      <w:pPr>
        <w:spacing w:after="40" w:before="0"/>
      </w:pPr>
      <w:r>
        <w:rPr>
          <w:b/>
          <w:sz w:val="22"/>
        </w:rPr>
        <w:t>PROJECTS</w:t>
      </w:r>
    </w:p>
    <w:p>
      <w:pPr>
        <w:spacing w:after="0" w:before="0"/>
      </w:pPr>
      <w:r>
        <w:rPr>
          <w:b/>
          <w:sz w:val="18"/>
        </w:rPr>
        <w:t>Hospital Beds &amp; Services Availability System</w:t>
      </w:r>
      <w:r>
        <w:rPr>
          <w:sz w:val="18"/>
        </w:rPr>
        <w:t xml:space="preserve"> | Personal Project</w:t>
      </w:r>
      <w:r>
        <w:rPr>
          <w:sz w:val="18"/>
        </w:rPr>
        <w:tab/>
        <w:t>2024</w:t>
      </w:r>
    </w:p>
    <w:p>
      <w:pPr>
        <w:spacing w:after="0" w:before="0"/>
        <w:ind w:left="360"/>
      </w:pPr>
      <w:r>
        <w:rPr>
          <w:sz w:val="18"/>
        </w:rPr>
        <w:t>Designed and developed a full-stack web application enabling real-time tracking of hospital bed availability, oxygen cylinders, and essential services.</w:t>
      </w:r>
    </w:p>
    <w:p>
      <w:pPr>
        <w:spacing w:after="20" w:before="0"/>
        <w:ind w:left="360"/>
      </w:pPr>
      <w:r>
        <w:rPr>
          <w:sz w:val="18"/>
        </w:rPr>
        <w:t>Django, MySQL, Python — REST API integration for live data updates across multiple hospital nodes: Tech Stack</w:t>
      </w:r>
    </w:p>
    <w:p>
      <w:pPr>
        <w:spacing w:after="40" w:before="0"/>
        <w:ind w:left="360"/>
      </w:pPr>
      <w:r>
        <w:rPr>
          <w:sz w:val="18"/>
        </w:rPr>
        <w:t>Improved accessibility to emergency health resources for users across the Uttar Pradesh region</w:t>
      </w:r>
    </w:p>
    <w:p>
      <w:pPr>
        <w:spacing w:after="0" w:before="0"/>
      </w:pPr>
      <w:r>
        <w:rPr>
          <w:b/>
          <w:sz w:val="18"/>
        </w:rPr>
        <w:t>AutoFreak — Car &amp; Bike Rental Platform</w:t>
      </w:r>
      <w:r>
        <w:rPr>
          <w:sz w:val="18"/>
        </w:rPr>
        <w:t xml:space="preserve"> | Personal Project</w:t>
      </w:r>
      <w:r>
        <w:rPr>
          <w:sz w:val="18"/>
        </w:rPr>
        <w:tab/>
        <w:t>2025</w:t>
      </w:r>
    </w:p>
    <w:p>
      <w:pPr>
        <w:spacing w:after="0" w:before="0"/>
        <w:ind w:left="360"/>
      </w:pPr>
      <w:r>
        <w:rPr>
          <w:sz w:val="18"/>
        </w:rPr>
        <w:t>Built a full-stack rental marketplace with separate user and admin dashboards, supporting vehicle listing, booking management, and user authentication</w:t>
      </w:r>
    </w:p>
    <w:p>
      <w:pPr>
        <w:spacing w:after="20" w:before="0"/>
        <w:ind w:left="360"/>
      </w:pPr>
      <w:r>
        <w:rPr>
          <w:sz w:val="18"/>
        </w:rPr>
        <w:t>React.js, Node.js, Express.js, MongoDB — implemented JWT-based authentication and RESTful APIs: Tech Stack</w:t>
      </w:r>
    </w:p>
    <w:p>
      <w:pPr>
        <w:spacing w:after="60" w:before="0"/>
        <w:ind w:left="360"/>
      </w:pPr>
      <w:r>
        <w:rPr>
          <w:sz w:val="18"/>
        </w:rPr>
        <w:t>Features include vehicle search and filter, booking history, and an admin CRUD panel for fleet management</w:t>
      </w:r>
    </w:p>
    <w:p>
      <w:pPr>
        <w:spacing w:after="40" w:before="0"/>
      </w:pPr>
      <w:r>
        <w:rPr>
          <w:b/>
          <w:sz w:val="22"/>
        </w:rPr>
        <w:t>TECHNICAL SKILLS</w:t>
      </w:r>
    </w:p>
    <w:tbl>
      <w:tblPr>
        <w:tblStyle w:val="LightGrid-Accent1"/>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00"/>
        <w:gridCol w:w="5400"/>
      </w:tblGrid>
      <w:tr>
        <w:tc>
          <w:tcPr>
            <w:tcW w:type="dxa" w:w="1728"/>
          </w:tcPr>
          <w:p>
            <w:r/>
            <w:r>
              <w:rPr>
                <w:b/>
                <w:sz w:val="18"/>
              </w:rPr>
              <w:t>Languages</w:t>
            </w:r>
          </w:p>
        </w:tc>
        <w:tc>
          <w:tcPr>
            <w:tcW w:type="dxa" w:w="6192"/>
          </w:tcPr>
          <w:p>
            <w:r/>
            <w:r>
              <w:rPr>
                <w:sz w:val="18"/>
              </w:rPr>
              <w:t>Python • JavaScript • C++ • Java</w:t>
            </w:r>
          </w:p>
        </w:tc>
      </w:tr>
      <w:tr>
        <w:tc>
          <w:tcPr>
            <w:tcW w:type="dxa" w:w="1728"/>
          </w:tcPr>
          <w:p>
            <w:r/>
            <w:r>
              <w:rPr>
                <w:b/>
                <w:sz w:val="18"/>
              </w:rPr>
              <w:t>Frontend</w:t>
            </w:r>
          </w:p>
        </w:tc>
        <w:tc>
          <w:tcPr>
            <w:tcW w:type="dxa" w:w="6192"/>
          </w:tcPr>
          <w:p>
            <w:r/>
            <w:r>
              <w:rPr>
                <w:sz w:val="18"/>
              </w:rPr>
              <w:t>React.js • Next.js • HTML5 • CSS3 • Bootstrap</w:t>
            </w:r>
          </w:p>
        </w:tc>
      </w:tr>
      <w:tr>
        <w:tc>
          <w:tcPr>
            <w:tcW w:type="dxa" w:w="1728"/>
          </w:tcPr>
          <w:p>
            <w:r/>
            <w:r>
              <w:rPr>
                <w:b/>
                <w:sz w:val="18"/>
              </w:rPr>
              <w:t>Backend</w:t>
            </w:r>
          </w:p>
        </w:tc>
        <w:tc>
          <w:tcPr>
            <w:tcW w:type="dxa" w:w="6192"/>
          </w:tcPr>
          <w:p>
            <w:r/>
            <w:r>
              <w:rPr>
                <w:sz w:val="18"/>
              </w:rPr>
              <w:t>Node.js • Express.js • Django • REST APIs</w:t>
            </w:r>
          </w:p>
        </w:tc>
      </w:tr>
      <w:tr>
        <w:tc>
          <w:tcPr>
            <w:tcW w:type="dxa" w:w="1728"/>
          </w:tcPr>
          <w:p>
            <w:r/>
            <w:r>
              <w:rPr>
                <w:b/>
                <w:sz w:val="18"/>
              </w:rPr>
              <w:t>Databases</w:t>
            </w:r>
          </w:p>
        </w:tc>
        <w:tc>
          <w:tcPr>
            <w:tcW w:type="dxa" w:w="6192"/>
          </w:tcPr>
          <w:p>
            <w:r/>
            <w:r>
              <w:rPr>
                <w:sz w:val="18"/>
              </w:rPr>
              <w:t>PostgreSQL • MongoDB • MySQL • Prisma ORM • SQLite</w:t>
            </w:r>
          </w:p>
        </w:tc>
      </w:tr>
      <w:tr>
        <w:tc>
          <w:tcPr>
            <w:tcW w:type="dxa" w:w="1728"/>
          </w:tcPr>
          <w:p>
            <w:r/>
            <w:r>
              <w:rPr>
                <w:b/>
                <w:sz w:val="18"/>
              </w:rPr>
              <w:t>DevOps/Cloud</w:t>
            </w:r>
          </w:p>
        </w:tc>
        <w:tc>
          <w:tcPr>
            <w:tcW w:type="dxa" w:w="6192"/>
          </w:tcPr>
          <w:p>
            <w:r/>
            <w:r>
              <w:rPr>
                <w:sz w:val="18"/>
              </w:rPr>
              <w:t>Git / GitHub • Docker • AWS • Linux • CI/CD Basics</w:t>
            </w:r>
          </w:p>
        </w:tc>
      </w:tr>
    </w:tbl>
    <w:p>
      <w:pPr>
        <w:spacing w:after="60" w:before="0"/>
      </w:pPr>
      <w:r>
        <w:rPr>
          <w:b/>
          <w:sz w:val="18"/>
        </w:rPr>
        <w:t>Soft Skills</w:t>
      </w:r>
      <w:r>
        <w:rPr>
          <w:sz w:val="18"/>
        </w:rPr>
        <w:t>: Leadership • Problem Solving • Communication • Team Collaboration</w:t>
      </w:r>
    </w:p>
    <w:p>
      <w:pPr>
        <w:spacing w:after="40" w:before="0"/>
      </w:pPr>
      <w:r>
        <w:rPr>
          <w:b/>
          <w:sz w:val="22"/>
        </w:rPr>
        <w:t>ACHIEVEMENTS &amp; CERTIFICATIONS</w:t>
      </w:r>
    </w:p>
    <w:p>
      <w:pPr>
        <w:spacing w:after="20" w:before="0"/>
      </w:pPr>
      <w:r>
        <w:rPr>
          <w:sz w:val="18"/>
        </w:rPr>
        <w:t>Ranked 11th nationally at Smart India Hackathon 2024 — selected among the Top 15 finalist teams out of thousands of national participants</w:t>
      </w:r>
    </w:p>
    <w:p>
      <w:pPr>
        <w:spacing w:after="0" w:before="0"/>
      </w:pPr>
      <w:r>
        <w:rPr>
          <w:sz w:val="18"/>
        </w:rPr>
        <w:t>Solved 250+ Data Structures &amp; Algorithms (DSA) problems on LeetCode, covering arrays, graphs, dynamic programming, and trees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